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Deploying the Churn App &amp; Uploading to GitHub</w:t>
      </w:r>
    </w:p>
    <w:p>
      <w:r>
        <w:rPr>
          <w:b w:val="0"/>
          <w:i/>
        </w:rPr>
        <w:t>A complete step-by-step guide for the Customer Churn Prediction project.</w:t>
      </w:r>
    </w:p>
    <w:p/>
    <w:p>
      <w:pPr>
        <w:pStyle w:val="Heading1"/>
      </w:pPr>
      <w:r>
        <w:t>Part A — Run the App Locally (sanity check)</w:t>
      </w:r>
    </w:p>
    <w:p>
      <w:r>
        <w:rPr>
          <w:b w:val="0"/>
          <w:i w:val="0"/>
        </w:rPr>
        <w:t>Before pushing anywhere, confirm the app still runs on your machine.</w:t>
      </w:r>
    </w:p>
    <w:p>
      <w:pPr>
        <w:pStyle w:val="Heading2"/>
      </w:pPr>
      <w:r>
        <w:t>Step 1. Open a terminal in the project folder</w:t>
      </w:r>
    </w:p>
    <w:p>
      <w:r>
        <w:rPr>
          <w:rFonts w:ascii="Consolas" w:hAnsi="Consolas"/>
          <w:color w:val="113366"/>
          <w:sz w:val="20"/>
        </w:rPr>
        <w:t>cd C:\Users\Prince\Desktop\Customer-Churn-Prediction</w:t>
      </w:r>
    </w:p>
    <w:p>
      <w:pPr>
        <w:pStyle w:val="Heading2"/>
      </w:pPr>
      <w:r>
        <w:t>Step 2. (Optional) create a virtual environment</w:t>
      </w:r>
    </w:p>
    <w:p>
      <w:r>
        <w:rPr>
          <w:b w:val="0"/>
          <w:i w:val="0"/>
        </w:rPr>
        <w:t>Recommended, but not required if pip install worked globally:</w:t>
      </w:r>
    </w:p>
    <w:p>
      <w:r>
        <w:rPr>
          <w:rFonts w:ascii="Consolas" w:hAnsi="Consolas"/>
          <w:color w:val="113366"/>
          <w:sz w:val="20"/>
        </w:rPr>
        <w:t>python -m venv .venv</w:t>
        <w:br/>
        <w:t>.venv\Scripts\activate</w:t>
      </w:r>
    </w:p>
    <w:p>
      <w:pPr>
        <w:pStyle w:val="Heading2"/>
      </w:pPr>
      <w:r>
        <w:t>Step 3. Install dependencies</w:t>
      </w:r>
    </w:p>
    <w:p>
      <w:r>
        <w:rPr>
          <w:rFonts w:ascii="Consolas" w:hAnsi="Consolas"/>
          <w:color w:val="113366"/>
          <w:sz w:val="20"/>
        </w:rPr>
        <w:t>pip install -r requirements.txt</w:t>
      </w:r>
    </w:p>
    <w:p>
      <w:pPr>
        <w:pStyle w:val="Heading2"/>
      </w:pPr>
      <w:r>
        <w:t>Step 4. Launch Streamlit</w:t>
      </w:r>
    </w:p>
    <w:p>
      <w:r>
        <w:rPr>
          <w:rFonts w:ascii="Consolas" w:hAnsi="Consolas"/>
          <w:color w:val="113366"/>
          <w:sz w:val="20"/>
        </w:rPr>
        <w:t>python -m streamlit run src/app.py</w:t>
      </w:r>
    </w:p>
    <w:p>
      <w:r>
        <w:rPr>
          <w:b w:val="0"/>
          <w:i w:val="0"/>
        </w:rPr>
        <w:t>Streamlit opens the app automatically at http://localhost:8501. If Chrome does not open on its own, paste that URL into the address bar manually. If the port is in use, add --server.port 8502 to the command.</w:t>
      </w:r>
    </w:p>
    <w:p>
      <w:pPr>
        <w:pStyle w:val="Heading2"/>
      </w:pPr>
      <w:r>
        <w:t>Step 5. Smoke-test the app</w:t>
      </w:r>
    </w:p>
    <w:p>
      <w:pPr>
        <w:pStyle w:val="ListBullet"/>
      </w:pPr>
      <w:r>
        <w:t>Enter the HIGH-RISK profile (Female, SeniorCitizen=Yes, tenure=2, Month-to-month, Fiber optic, TechSupport=No, Electronic check) — expect churn ~95%.</w:t>
      </w:r>
    </w:p>
    <w:p>
      <w:pPr>
        <w:pStyle w:val="ListBullet"/>
      </w:pPr>
      <w:r>
        <w:t>Enter the LOW-RISK profile (Male, SeniorCitizen=No, Partner=Yes, tenure=60, Two year, DSL, TechSupport=Yes, Bank transfer) — expect churn near 0%.</w:t>
      </w:r>
    </w:p>
    <w:p>
      <w:pPr>
        <w:pStyle w:val="ListBullet"/>
      </w:pPr>
      <w:r>
        <w:t>Confirm the SHAP waterfall plot renders under 'Why this prediction?'.</w:t>
      </w:r>
    </w:p>
    <w:p>
      <w:pPr>
        <w:pStyle w:val="Heading1"/>
      </w:pPr>
      <w:r>
        <w:t>Part B — Prepare the Repository for GitHub</w:t>
      </w:r>
    </w:p>
    <w:p>
      <w:pPr>
        <w:pStyle w:val="Heading2"/>
      </w:pPr>
      <w:r>
        <w:t>Step 6. Install Git (if not already installed)</w:t>
      </w:r>
    </w:p>
    <w:p>
      <w:r>
        <w:rPr>
          <w:b w:val="0"/>
          <w:i w:val="0"/>
        </w:rPr>
        <w:t>Download Git for Windows from https://git-scm.com/download/win and run the installer with default options. After install, reopen your terminal and verify:</w:t>
      </w:r>
    </w:p>
    <w:p>
      <w:r>
        <w:rPr>
          <w:rFonts w:ascii="Consolas" w:hAnsi="Consolas"/>
          <w:color w:val="113366"/>
          <w:sz w:val="20"/>
        </w:rPr>
        <w:t>git --version</w:t>
      </w:r>
    </w:p>
    <w:p>
      <w:pPr>
        <w:pStyle w:val="Heading2"/>
      </w:pPr>
      <w:r>
        <w:t>Step 7. Configure Git (first time only)</w:t>
      </w:r>
    </w:p>
    <w:p>
      <w:r>
        <w:rPr>
          <w:rFonts w:ascii="Consolas" w:hAnsi="Consolas"/>
          <w:color w:val="113366"/>
          <w:sz w:val="20"/>
        </w:rPr>
        <w:t>git config --global user.name "Your Name"</w:t>
        <w:br/>
        <w:t>git config --global user.email "you@example.com"</w:t>
      </w:r>
    </w:p>
    <w:p>
      <w:pPr>
        <w:pStyle w:val="Heading2"/>
      </w:pPr>
      <w:r>
        <w:t>Step 8. Create a .gitignore file</w:t>
      </w:r>
    </w:p>
    <w:p>
      <w:r>
        <w:rPr>
          <w:b w:val="0"/>
          <w:i w:val="0"/>
        </w:rPr>
        <w:t>In the project root, create a plain text file called .gitignore with the following contents. This prevents cache, virtualenv, and IDE clutter from being pushed:</w:t>
      </w:r>
    </w:p>
    <w:p>
      <w:r>
        <w:rPr>
          <w:rFonts w:ascii="Consolas" w:hAnsi="Consolas"/>
          <w:color w:val="113366"/>
          <w:sz w:val="20"/>
        </w:rPr>
        <w:t># Python</w:t>
        <w:br/>
        <w:t>__pycache__/</w:t>
        <w:br/>
        <w:t>*.pyc</w:t>
        <w:br/>
        <w:t>*.pyo</w:t>
        <w:br/>
        <w:t>.venv/</w:t>
        <w:br/>
        <w:t>venv/</w:t>
        <w:br/>
        <w:br/>
        <w:t># Jupyter</w:t>
        <w:br/>
        <w:t>.ipynb_checkpoints/</w:t>
        <w:br/>
        <w:br/>
        <w:t># OS / IDE</w:t>
        <w:br/>
        <w:t>.DS_Store</w:t>
        <w:br/>
        <w:t>Thumbs.db</w:t>
        <w:br/>
        <w:t>.vscode/</w:t>
        <w:br/>
        <w:t>.idea/</w:t>
        <w:br/>
        <w:br/>
        <w:t># Helper scripts used to build the project (optional)</w:t>
        <w:br/>
        <w:t>build_notebook.py</w:t>
        <w:br/>
        <w:t>build_docs.py</w:t>
        <w:br/>
        <w:t>build_deploy_guide.py</w:t>
        <w:br/>
        <w:t>smoke_test.py</w:t>
        <w:br/>
      </w:r>
    </w:p>
    <w:p>
      <w:pPr>
        <w:pStyle w:val="Heading2"/>
      </w:pPr>
      <w:r>
        <w:t>Step 9. Create a README.md</w:t>
      </w:r>
    </w:p>
    <w:p>
      <w:r>
        <w:rPr>
          <w:b w:val="0"/>
          <w:i w:val="0"/>
        </w:rPr>
        <w:t>Recruiters skim the README first. It should contain: one-line project summary, the problem statement, folder structure, how to run, final metrics, and a screenshot of the app. A starter template is provided at the bottom of this document.</w:t>
      </w:r>
    </w:p>
    <w:p>
      <w:pPr>
        <w:pStyle w:val="Heading2"/>
      </w:pPr>
      <w:r>
        <w:t>Step 10. (Optional) keep the large CSV out of Git</w:t>
      </w:r>
    </w:p>
    <w:p>
      <w:r>
        <w:rPr>
          <w:b w:val="0"/>
          <w:i w:val="0"/>
        </w:rPr>
        <w:t>The Telco dataset is ~1 MB, so it is fine to commit. If you wanted to keep it out, you would add data/*.csv to .gitignore and mention the Kaggle download link in the README.</w:t>
      </w:r>
    </w:p>
    <w:p>
      <w:pPr>
        <w:pStyle w:val="Heading1"/>
      </w:pPr>
      <w:r>
        <w:t>Part C — Create and Push to GitHub</w:t>
      </w:r>
    </w:p>
    <w:p>
      <w:pPr>
        <w:pStyle w:val="Heading2"/>
      </w:pPr>
      <w:r>
        <w:t>Step 11. Create a new empty repository on GitHub</w:t>
      </w:r>
    </w:p>
    <w:p>
      <w:pPr>
        <w:pStyle w:val="ListBullet"/>
      </w:pPr>
      <w:r>
        <w:t>Log in to https://github.com</w:t>
      </w:r>
    </w:p>
    <w:p>
      <w:pPr>
        <w:pStyle w:val="ListBullet"/>
      </w:pPr>
      <w:r>
        <w:t>Click the + icon top-right → New repository.</w:t>
      </w:r>
    </w:p>
    <w:p>
      <w:pPr>
        <w:pStyle w:val="ListBullet"/>
      </w:pPr>
      <w:r>
        <w:t>Name it customer-churn-prediction.</w:t>
      </w:r>
    </w:p>
    <w:p>
      <w:pPr>
        <w:pStyle w:val="ListBullet"/>
      </w:pPr>
      <w:r>
        <w:t>Leave Public selected (so recruiters can see it).</w:t>
      </w:r>
    </w:p>
    <w:p>
      <w:pPr>
        <w:pStyle w:val="ListBullet"/>
      </w:pPr>
      <w:r>
        <w:t>Do NOT initialise with a README, .gitignore, or license — we have those locally.</w:t>
      </w:r>
    </w:p>
    <w:p>
      <w:pPr>
        <w:pStyle w:val="ListBullet"/>
      </w:pPr>
      <w:r>
        <w:t>Click Create repository.</w:t>
      </w:r>
    </w:p>
    <w:p>
      <w:r>
        <w:rPr>
          <w:b w:val="0"/>
          <w:i w:val="0"/>
        </w:rPr>
        <w:t>GitHub will show you a page with the repo URL — copy the HTTPS URL, it will look like:</w:t>
      </w:r>
    </w:p>
    <w:p>
      <w:r>
        <w:rPr>
          <w:rFonts w:ascii="Consolas" w:hAnsi="Consolas"/>
          <w:color w:val="113366"/>
          <w:sz w:val="20"/>
        </w:rPr>
        <w:t>https://github.com/&lt;your-username&gt;/customer-churn-prediction.git</w:t>
      </w:r>
    </w:p>
    <w:p>
      <w:pPr>
        <w:pStyle w:val="Heading2"/>
      </w:pPr>
      <w:r>
        <w:t>Step 12. Initialise and commit locally</w:t>
      </w:r>
    </w:p>
    <w:p>
      <w:r>
        <w:rPr>
          <w:rFonts w:ascii="Consolas" w:hAnsi="Consolas"/>
          <w:color w:val="113366"/>
          <w:sz w:val="20"/>
        </w:rPr>
        <w:t>cd C:\Users\Prince\Desktop\Customer-Churn-Prediction</w:t>
        <w:br/>
        <w:t>git init</w:t>
        <w:br/>
        <w:t>git branch -M main</w:t>
        <w:br/>
        <w:t>git add .</w:t>
        <w:br/>
        <w:t>git commit -m "Initial commit — end-to-end churn prediction project"</w:t>
      </w:r>
    </w:p>
    <w:p>
      <w:pPr>
        <w:pStyle w:val="Heading2"/>
      </w:pPr>
      <w:r>
        <w:t>Step 13. Connect your local repo to GitHub</w:t>
      </w:r>
    </w:p>
    <w:p>
      <w:r>
        <w:rPr>
          <w:rFonts w:ascii="Consolas" w:hAnsi="Consolas"/>
          <w:color w:val="113366"/>
          <w:sz w:val="20"/>
        </w:rPr>
        <w:t>git remote add origin https://github.com/&lt;your-username&gt;/customer-churn-prediction.git</w:t>
        <w:br/>
        <w:t>git push -u origin main</w:t>
      </w:r>
    </w:p>
    <w:p>
      <w:r>
        <w:rPr>
          <w:b w:val="0"/>
          <w:i w:val="0"/>
        </w:rPr>
        <w:t>The first push will prompt for authentication. GitHub no longer accepts password auth — use a Personal Access Token (Settings → Developer settings → Personal access tokens → Fine-grained tokens) and paste it in place of the password. Or install GitHub CLI (gh) and run gh auth login once.</w:t>
      </w:r>
    </w:p>
    <w:p>
      <w:pPr>
        <w:pStyle w:val="Heading2"/>
      </w:pPr>
      <w:r>
        <w:t>Step 14. Verify</w:t>
      </w:r>
    </w:p>
    <w:p>
      <w:r>
        <w:rPr>
          <w:b w:val="0"/>
          <w:i w:val="0"/>
        </w:rPr>
        <w:t>Refresh the repo page on GitHub — you should see notebooks/, src/, data/, models/, images/, requirements.txt, README.md, and the .docx files. The README renders as the project landing page.</w:t>
      </w:r>
    </w:p>
    <w:p>
      <w:pPr>
        <w:pStyle w:val="Heading1"/>
      </w:pPr>
      <w:r>
        <w:t>Part D — Deploy to Streamlit Community Cloud (free)</w:t>
      </w:r>
    </w:p>
    <w:p>
      <w:pPr>
        <w:pStyle w:val="Heading2"/>
      </w:pPr>
      <w:r>
        <w:t>Step 15. Sign in at share.streamlit.io</w:t>
      </w:r>
    </w:p>
    <w:p>
      <w:r>
        <w:rPr>
          <w:b w:val="0"/>
          <w:i w:val="0"/>
        </w:rPr>
        <w:t>Go to https://share.streamlit.io and click Sign in with GitHub. Authorise Streamlit to read your repositories.</w:t>
      </w:r>
    </w:p>
    <w:p>
      <w:pPr>
        <w:pStyle w:val="Heading2"/>
      </w:pPr>
      <w:r>
        <w:t>Step 16. Create a new app</w:t>
      </w:r>
    </w:p>
    <w:p>
      <w:pPr>
        <w:pStyle w:val="ListBullet"/>
      </w:pPr>
      <w:r>
        <w:t>Click New app (top right).</w:t>
      </w:r>
    </w:p>
    <w:p>
      <w:pPr>
        <w:pStyle w:val="ListBullet"/>
      </w:pPr>
      <w:r>
        <w:t>Repository: &lt;your-username&gt;/customer-churn-prediction</w:t>
      </w:r>
    </w:p>
    <w:p>
      <w:pPr>
        <w:pStyle w:val="ListBullet"/>
      </w:pPr>
      <w:r>
        <w:t>Branch: main</w:t>
      </w:r>
    </w:p>
    <w:p>
      <w:pPr>
        <w:pStyle w:val="ListBullet"/>
      </w:pPr>
      <w:r>
        <w:t>Main file path: src/app.py</w:t>
      </w:r>
    </w:p>
    <w:p>
      <w:pPr>
        <w:pStyle w:val="ListBullet"/>
      </w:pPr>
      <w:r>
        <w:t>(Optional) click Advanced settings to set Python version 3.11 or 3.12 for better wheel support.</w:t>
      </w:r>
    </w:p>
    <w:p>
      <w:pPr>
        <w:pStyle w:val="ListBullet"/>
      </w:pPr>
      <w:r>
        <w:t>Click Deploy.</w:t>
      </w:r>
    </w:p>
    <w:p>
      <w:r>
        <w:rPr>
          <w:b w:val="0"/>
          <w:i w:val="0"/>
        </w:rPr>
        <w:t>Streamlit will clone your repo, install requirements.txt, and boot the app. First deploy takes 2 to 5 minutes because SHAP and XGBoost are large. Subsequent deploys are faster thanks to caching.</w:t>
      </w:r>
    </w:p>
    <w:p>
      <w:pPr>
        <w:pStyle w:val="Heading2"/>
      </w:pPr>
      <w:r>
        <w:t>Step 17. Fix common first-deploy errors</w:t>
      </w:r>
    </w:p>
    <w:p>
      <w:pPr>
        <w:pStyle w:val="ListBullet"/>
      </w:pPr>
      <w:r>
        <w:t>ModuleNotFoundError: add the missing package to requirements.txt, commit, push — the app auto-redeploys.</w:t>
      </w:r>
    </w:p>
    <w:p>
      <w:pPr>
        <w:pStyle w:val="ListBullet"/>
      </w:pPr>
      <w:r>
        <w:t>FileNotFoundError on models/*.pkl: confirm the models folder is actually in the repo (not gitignored), then push again.</w:t>
      </w:r>
    </w:p>
    <w:p>
      <w:pPr>
        <w:pStyle w:val="ListBullet"/>
      </w:pPr>
      <w:r>
        <w:t>Python version mismatch: set Python 3.11 in Advanced settings before deploy.</w:t>
      </w:r>
    </w:p>
    <w:p>
      <w:pPr>
        <w:pStyle w:val="ListBullet"/>
      </w:pPr>
      <w:r>
        <w:t>App times out on cold start: acceptable; second visit will be fast.</w:t>
      </w:r>
    </w:p>
    <w:p>
      <w:pPr>
        <w:pStyle w:val="Heading2"/>
      </w:pPr>
      <w:r>
        <w:t>Step 18. Share the link</w:t>
      </w:r>
    </w:p>
    <w:p>
      <w:r>
        <w:rPr>
          <w:b w:val="0"/>
          <w:i w:val="0"/>
        </w:rPr>
        <w:t>You now have a public URL like https://&lt;your-username&gt;-customer-churn-prediction-srcapp-&lt;hash&gt;.streamlit.app. Add it to the top of your README, your CV, and your LinkedIn. You can also add a Streamlit badge to the README:</w:t>
      </w:r>
    </w:p>
    <w:p>
      <w:r>
        <w:rPr>
          <w:rFonts w:ascii="Consolas" w:hAnsi="Consolas"/>
          <w:color w:val="113366"/>
          <w:sz w:val="20"/>
        </w:rPr>
        <w:t>[![Open in Streamlit](https://static.streamlit.io/badges/streamlit_badge_black_white.svg)](https://&lt;your-app-url&gt;.streamlit.app)</w:t>
      </w:r>
    </w:p>
    <w:p>
      <w:pPr>
        <w:pStyle w:val="Heading1"/>
      </w:pPr>
      <w:r>
        <w:t>Part E — After Deploy: Maintenance Habits</w:t>
      </w:r>
    </w:p>
    <w:p>
      <w:pPr>
        <w:pStyle w:val="ListBullet"/>
      </w:pPr>
      <w:r>
        <w:t>Every code change: git add → git commit -m 'message' → git push. The live app redeploys automatically.</w:t>
      </w:r>
    </w:p>
    <w:p>
      <w:pPr>
        <w:pStyle w:val="ListBullet"/>
      </w:pPr>
      <w:r>
        <w:t>Never commit .pkl files larger than 100 MB — GitHub rejects them. If your model grows that big, switch to Git LFS or load from a cloud bucket.</w:t>
      </w:r>
    </w:p>
    <w:p>
      <w:pPr>
        <w:pStyle w:val="ListBullet"/>
      </w:pPr>
      <w:r>
        <w:t>Keep requirements.txt pinned with &gt;= (already done) so Streamlit Cloud picks compatible versions.</w:t>
      </w:r>
    </w:p>
    <w:p>
      <w:pPr>
        <w:pStyle w:val="ListBullet"/>
      </w:pPr>
      <w:r>
        <w:t>Add screenshots of the live app to the README after it is deployed.</w:t>
      </w:r>
    </w:p>
    <w:p>
      <w:pPr>
        <w:pStyle w:val="ListBullet"/>
      </w:pPr>
      <w:r>
        <w:t>Mention the known limitations (calibration, fairness, drift) in the README so reviewers see you understand them.</w:t>
      </w:r>
    </w:p>
    <w:p>
      <w:pPr>
        <w:pStyle w:val="Heading1"/>
      </w:pPr>
      <w:r>
        <w:t>Appendix — README.md Template</w:t>
      </w:r>
    </w:p>
    <w:p>
      <w:r>
        <w:rPr>
          <w:b w:val="0"/>
          <w:i w:val="0"/>
        </w:rPr>
        <w:t>Paste this into README.md and edit the bracketed parts:</w:t>
      </w:r>
    </w:p>
    <w:p>
      <w:r>
        <w:rPr>
          <w:rFonts w:ascii="Consolas" w:hAnsi="Consolas"/>
          <w:color w:val="113366"/>
          <w:sz w:val="20"/>
        </w:rPr>
        <w:t># Customer Churn Prediction</w:t>
        <w:br/>
        <w:br/>
        <w:t>End-to-end ML pipeline predicting telecom customer churn with **XGBoost + SHAP explanations**, wrapped in a **Streamlit** app.</w:t>
        <w:br/>
        <w:br/>
        <w:t>**Live demo:** [Open on Streamlit Cloud](https://&lt;your-app&gt;.streamlit.app)</w:t>
        <w:br/>
        <w:br/>
        <w:t>## Problem</w:t>
        <w:br/>
        <w:t>Customer churn costs subscription businesses far more than acquisition. This project predicts, per customer, the probability of churn and explains each prediction so retention teams can act.</w:t>
        <w:br/>
        <w:br/>
        <w:t>## Dataset</w:t>
        <w:br/>
        <w:t>IBM Telco Customer Churn — 7,043 customers, 21 features. Source: https://www.kaggle.com/datasets/blastchar/telco-customer-churn</w:t>
        <w:br/>
        <w:br/>
        <w:t>## Pipeline</w:t>
        <w:br/>
        <w:t>1. EDA (5 plots in `images/`)</w:t>
        <w:br/>
        <w:t>2. Feature engineering (binary + one-hot with drop_first)</w:t>
        <w:br/>
        <w:t>3. Stratified 80/20 split, StandardScaler, SMOTE on training set only</w:t>
        <w:br/>
        <w:t>4. Compared Logistic Regression, Random Forest, XGBoost (5-fold CV ROC-AUC)</w:t>
        <w:br/>
        <w:t>5. GridSearchCV over 108 XGBoost configs</w:t>
        <w:br/>
        <w:t>6. SHAP global + per-customer explanations</w:t>
        <w:br/>
        <w:t>7. Streamlit app with live SHAP waterfall</w:t>
        <w:br/>
        <w:br/>
        <w:t>## Results</w:t>
        <w:br/>
        <w:t>Tuned XGBoost: ROC-AUC 0.84, F1 ~0.61 on held-out test set. (Replace with your actual numbers from Cell 11.)</w:t>
        <w:br/>
        <w:br/>
        <w:t>## Folder structure</w:t>
        <w:br/>
        <w:t>```</w:t>
        <w:br/>
        <w:t>customer-churn-prediction/</w:t>
        <w:br/>
        <w:t>├── notebooks/churn_prediction.ipynb</w:t>
        <w:br/>
        <w:t>├── src/app.py</w:t>
        <w:br/>
        <w:t>├── data/WA_Fn-UseC_-Telco-Customer-Churn.csv</w:t>
        <w:br/>
        <w:t>├── models/churn_model.pkl, scaler.pkl, feature_names.pkl</w:t>
        <w:br/>
        <w:t>├── images/ (11 PNGs)</w:t>
        <w:br/>
        <w:t>└── requirements.txt</w:t>
        <w:br/>
        <w:t>```</w:t>
        <w:br/>
        <w:br/>
        <w:t>## Run locally</w:t>
        <w:br/>
        <w:t>```</w:t>
        <w:br/>
        <w:t>pip install -r requirements.txt</w:t>
        <w:br/>
        <w:t>python -m streamlit run src/app.py</w:t>
        <w:br/>
        <w:t>```</w:t>
        <w:br/>
        <w:br/>
        <w:t>## Known limitations</w:t>
        <w:br/>
        <w:t>- Probabilities are not calibrated (Platt / isotonic would help).</w:t>
        <w:br/>
        <w:t>- No temporal validation — real deployment should use a time-based split.</w:t>
        <w:br/>
        <w:t>- Uses gender and senior-citizen features; a fairness audit is out of scope here.</w:t>
        <w:br/>
        <w:t>- Static model — production would require monitoring for concept drift.</w:t>
        <w:br/>
        <w:br/>
        <w:t>## Tech</w:t>
        <w:br/>
        <w:t>Python · pandas · scikit-learn · XGBoost · imbalanced-learn · SHAP · Streamlit · joblib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